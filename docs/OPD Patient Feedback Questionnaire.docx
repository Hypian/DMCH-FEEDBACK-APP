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E54B2B"/>
          <w:sz w:val="30"/>
        </w:rPr>
        <w:t>OUTPATIENT DEPARTMENT FEEDBACK QUESTIONNAIRE</w:t>
      </w:r>
    </w:p>
    <w:p>
      <w:pPr>
        <w:spacing w:after="80"/>
        <w:jc w:val="center"/>
      </w:pPr>
      <w:r>
        <w:t>Feedback is confidential. An anonymous ID saved in this browser helps prevent repeat submissions within 24 hours. It is not a hardware ID; clearing browser storage or switching browsers may allow another submission.</w:t>
      </w:r>
    </w:p>
    <w:p>
      <w:r>
        <w:t>Your feedback helps us improve the care and service we provide. It should take less than a minute to complete. Thank you for choosing Dream Medical Center Hospital.</w:t>
      </w:r>
    </w:p>
    <w:p>
      <w:pPr>
        <w:spacing w:before="40" w:after="80"/>
      </w:pPr>
      <w:r>
        <w:rPr>
          <w:b/>
          <w:color w:val="E54B2B"/>
          <w:sz w:val="22"/>
        </w:rPr>
        <w:t>Patient details</w:t>
      </w:r>
    </w:p>
    <w:p>
      <w:pPr>
        <w:spacing w:after="40"/>
      </w:pPr>
      <w:r>
        <w:t>Patient type: Outpatient</w:t>
      </w:r>
    </w:p>
    <w:p>
      <w:pPr>
        <w:spacing w:after="40"/>
      </w:pPr>
      <w:r>
        <w:t>Select one department: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Gynecology &amp; Obstetrics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Internal medicine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Orthopedics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Pediatrics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General surgery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Physiotherapy &amp; Rehabilitation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General medicine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ENT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Urology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Ophthalmology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Dental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Emergency &amp; Observation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Radiology/Imaging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Vaccination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Laboratory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Pharmacy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Minor surgery</w:t>
            </w:r>
          </w:p>
        </w:tc>
        <w:tc>
          <w:tcPr>
            <w:tcW w:type="dxa" w:w="5184"/>
          </w:tcPr>
          <w:p>
            <w:r/>
          </w:p>
        </w:tc>
      </w:tr>
    </w:tbl>
    <w:p>
      <w:pPr>
        <w:spacing w:after="40"/>
      </w:pPr>
      <w:r>
        <w:t>Doctor (if a doctor is listed for your department in the app): __________________________</w:t>
      </w:r>
    </w:p>
    <w:p>
      <w:pPr>
        <w:spacing w:after="40"/>
      </w:pPr>
      <w:r>
        <w:t>Patient category: [ ] New patient   [ ] Returning patient</w:t>
      </w:r>
    </w:p>
    <w:p>
      <w:pPr>
        <w:spacing w:after="40"/>
      </w:pPr>
      <w:r>
        <w:t>Visit time: [ ] 8:00 AM ? 5:00 PM   [ ] 5:00 PM ? 9:00 PM   [ ] 9:00 PM ? 8:00 AM</w:t>
      </w:r>
    </w:p>
    <w:p>
      <w:pPr>
        <w:keepNext/>
        <w:spacing w:before="100" w:after="40"/>
      </w:pPr>
      <w:r>
        <w:rPr>
          <w:b/>
        </w:rPr>
        <w:t>1. How was your experience at the reception/registration desk?</w:t>
      </w:r>
    </w:p>
    <w:p>
      <w:pPr>
        <w:keepLines/>
        <w:spacing w:after="40"/>
      </w:pPr>
      <w:r>
        <w:t>☐ Excellent    ☐ Good    ☐ Fair    ☐ Poor</w:t>
      </w:r>
    </w:p>
    <w:p>
      <w:pPr>
        <w:keepNext/>
        <w:spacing w:before="100" w:after="40"/>
      </w:pPr>
      <w:r>
        <w:rPr>
          <w:b/>
        </w:rPr>
        <w:t>2. How was your experience at the cashier's desk?</w:t>
      </w:r>
    </w:p>
    <w:p>
      <w:pPr>
        <w:keepLines/>
        <w:spacing w:after="40"/>
      </w:pPr>
      <w:r>
        <w:t>☐ Excellent    ☐ Good    ☐ Fair    ☐ Poor</w:t>
      </w:r>
    </w:p>
    <w:p>
      <w:pPr>
        <w:keepNext/>
        <w:spacing w:before="100" w:after="40"/>
      </w:pPr>
      <w:r>
        <w:rPr>
          <w:b/>
        </w:rPr>
        <w:t>3. How long did you wait before seeing the doctor?</w:t>
      </w:r>
    </w:p>
    <w:p>
      <w:pPr>
        <w:keepLines/>
        <w:spacing w:after="40"/>
      </w:pPr>
      <w:r>
        <w:t>☐ Less than 15 minutes    ☐ 15?30 minutes    ☐ 30?60 minutes    ☐ 1?2 hours    ☐ More than 2 hours</w:t>
      </w:r>
    </w:p>
    <w:p>
      <w:pPr>
        <w:keepNext/>
        <w:spacing w:before="100" w:after="40"/>
      </w:pPr>
      <w:r>
        <w:t>4. Where did you experience a delay?</w:t>
      </w:r>
    </w:p>
    <w:p>
      <w:pPr>
        <w:spacing w:after="20"/>
      </w:pPr>
      <w:r>
        <w:rPr>
          <w:i/>
          <w:color w:val="646464"/>
          <w:sz w:val="16"/>
        </w:rPr>
        <w:t>Select all that apply.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Reception desk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Cashier's desk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Triage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Consultation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Emergency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Laboratory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Radiology/Imaging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Minor surgery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Physiotherapy service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Vaccination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Pharmacy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I did not experience any delay</w:t>
            </w:r>
          </w:p>
        </w:tc>
      </w:tr>
    </w:tbl>
    <w:p>
      <w:pPr>
        <w:keepNext/>
        <w:spacing w:before="100" w:after="40"/>
      </w:pPr>
      <w:r>
        <w:rPr>
          <w:b/>
        </w:rPr>
        <w:t>5. Did the healthcare provider listen carefully and address your concerns?</w:t>
      </w:r>
    </w:p>
    <w:p>
      <w:pPr>
        <w:keepLines/>
        <w:spacing w:after="40"/>
      </w:pPr>
      <w:r>
        <w:t>☐ Yes    ☐ Partly    ☐ No</w:t>
      </w:r>
    </w:p>
    <w:p>
      <w:pPr>
        <w:keepNext/>
        <w:spacing w:before="100" w:after="40"/>
      </w:pPr>
      <w:r>
        <w:t>6. Where did you experience a bad attitude or unprofessionalism?</w:t>
      </w:r>
    </w:p>
    <w:p>
      <w:pPr>
        <w:spacing w:after="20"/>
      </w:pPr>
      <w:r>
        <w:rPr>
          <w:i/>
          <w:color w:val="646464"/>
          <w:sz w:val="16"/>
        </w:rPr>
        <w:t>Select all that apply.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Reception desk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Cashier's desk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Triage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Consultation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Emergency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Laboratory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Radiology/Imaging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Minor surgery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Physiotherapy service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Vaccination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Pharmacy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☐ Excellent professionalism in all services</w:t>
            </w:r>
          </w:p>
        </w:tc>
      </w:tr>
    </w:tbl>
    <w:p>
      <w:pPr>
        <w:keepNext/>
        <w:spacing w:before="100" w:after="40"/>
      </w:pPr>
      <w:r>
        <w:rPr>
          <w:b/>
        </w:rPr>
        <w:t>7. How do you rate the cleanliness?</w:t>
      </w:r>
    </w:p>
    <w:p>
      <w:pPr>
        <w:keepLines/>
        <w:spacing w:after="40"/>
      </w:pPr>
      <w:r>
        <w:t>☐ Excellent    ☐ Good    ☐ Fair    ☐ Poor</w:t>
      </w:r>
    </w:p>
    <w:p>
      <w:pPr>
        <w:keepNext/>
        <w:spacing w:before="100" w:after="40"/>
      </w:pPr>
      <w:r>
        <w:rPr>
          <w:b/>
        </w:rPr>
        <w:t>8. Overall, how satisfied are you with your visit?</w:t>
      </w:r>
    </w:p>
    <w:p>
      <w:pPr>
        <w:keepLines/>
        <w:spacing w:after="40"/>
      </w:pPr>
      <w:r>
        <w:t>☐ Very satisfied    ☐ Satisfied    ☐ Neutral    ☐ Dissatisfied    ☐ Very dissatisfied</w:t>
      </w:r>
    </w:p>
    <w:p>
      <w:pPr>
        <w:keepNext/>
        <w:spacing w:before="100" w:after="40"/>
      </w:pPr>
      <w:r>
        <w:rPr>
          <w:b/>
        </w:rPr>
        <w:t>9. What additional services would you like Dream Medical Center to offer?</w:t>
      </w:r>
    </w:p>
    <w:p>
      <w:pPr>
        <w:spacing w:after="60"/>
      </w:pPr>
      <w:r>
        <w:t>________________________________________________________________________________</w:t>
      </w:r>
    </w:p>
    <w:p>
      <w:pPr>
        <w:keepNext/>
        <w:spacing w:before="100" w:after="40"/>
      </w:pPr>
      <w:r>
        <w:rPr>
          <w:b/>
        </w:rPr>
        <w:t>10. Where can we improve? Any comments or suggestions?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E54B2B"/>
        </w:rPr>
        <w:t>Thank you for choosing Dream Medical Center Hospital!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