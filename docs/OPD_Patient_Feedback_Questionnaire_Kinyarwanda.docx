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Arial" w:hAnsi="Arial"/>
          <w:b/>
          <w:color w:val="E54B2B"/>
          <w:sz w:val="30"/>
        </w:rPr>
        <w:t>IFISHI YO GUSUZUMA IBITEKEREZO BY'ABARWAYI BASURA ISHAMI RY'ABASUYE IVURIRO (OPD)</w:t>
      </w:r>
    </w:p>
    <w:p>
      <w:pPr>
        <w:spacing w:after="80"/>
        <w:jc w:val="center"/>
      </w:pPr>
      <w:r>
        <w:t>Igitekerezo cyawe ni ibanga. Ikiranga kitagaragaza umwirondoro kibikwa muri iyi browser gifasha gukumira ibitekerezo bisubiwemo mu masaha 24. Si nimero y?igikoresho; gusiba amakuru ya browser cyangwa gukoresha indi browser bishobora gutuma wongera gutanga igitekerezo.</w:t>
      </w:r>
    </w:p>
    <w:p>
      <w:r>
        <w:t>Ibitekerezo byawe bidufasha kunoza ubuvuzi na serivisi dutanga. Kuzuza ibi bibazo ntibifata umunota umwe. Murakoze guhitamo Dream Medical Center Hospital.</w:t>
      </w:r>
    </w:p>
    <w:p>
      <w:pPr>
        <w:spacing w:before="40" w:after="80"/>
      </w:pPr>
      <w:r>
        <w:rPr>
          <w:b/>
          <w:color w:val="E54B2B"/>
          <w:sz w:val="22"/>
        </w:rPr>
        <w:t>Amakuru y?umurwayi</w:t>
      </w:r>
    </w:p>
    <w:p>
      <w:pPr>
        <w:spacing w:after="40"/>
      </w:pPr>
      <w:r>
        <w:t>Ubwoko bw?umurwayi: Umurwayi utaryamye (OPD)</w:t>
      </w:r>
    </w:p>
    <w:p>
      <w:pPr>
        <w:spacing w:after="40"/>
      </w:pPr>
      <w:r>
        <w:t>Hitamo serivisi imwe: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Ababyeyi n'Inda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Indwara zo mu Mubiri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Amagufa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Ubuvuzi bw'Abana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Kubagwa Kunini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Kongera Imbaraga z'Umubiri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Ubuvuzi Rusange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Amatwi, Izuru n?Umuhogo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Umuyoboro w?Inkari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Amaso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Amenyo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Ubutabazi n'Igenzura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Radiologiya/Ifoto z'Imbere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Inkingo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Laboratwari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Farumasi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Kubagwa Bito</w:t>
            </w:r>
          </w:p>
        </w:tc>
        <w:tc>
          <w:tcPr>
            <w:tcW w:type="dxa" w:w="5184"/>
          </w:tcPr>
          <w:p>
            <w:r/>
          </w:p>
        </w:tc>
      </w:tr>
    </w:tbl>
    <w:p>
      <w:pPr>
        <w:spacing w:after="40"/>
      </w:pPr>
      <w:r>
        <w:t>Umuganga (niba agaragara muri porogaramu kuri serivisi wahisemo): __________________________</w:t>
      </w:r>
    </w:p>
    <w:p>
      <w:pPr>
        <w:spacing w:after="40"/>
      </w:pPr>
      <w:r>
        <w:t>Ubwoko bw?umurwayi: [ ] Umurwayi mushya   [ ] Umurwayi wagarutse</w:t>
      </w:r>
    </w:p>
    <w:p>
      <w:pPr>
        <w:spacing w:after="40"/>
      </w:pPr>
      <w:r>
        <w:t>Igihe cyo gusura: [ ] 8h00 ? 17h00   [ ] 17h00 ? 21h00   [ ] 21h00 ? 8h00</w:t>
      </w:r>
    </w:p>
    <w:p>
      <w:pPr>
        <w:keepNext/>
        <w:spacing w:before="100" w:after="40"/>
      </w:pPr>
      <w:r>
        <w:rPr>
          <w:b/>
        </w:rPr>
        <w:t>1. Wakiriwe gute ku biro by'iyakira/kwiyandikisha?</w:t>
      </w:r>
    </w:p>
    <w:p>
      <w:pPr>
        <w:keepLines/>
        <w:spacing w:after="40"/>
      </w:pPr>
      <w:r>
        <w:t>☐ Byiza cyane    ☐ Byiza    ☐ Bisanzwe    ☐ Bibi</w:t>
      </w:r>
    </w:p>
    <w:p>
      <w:pPr>
        <w:keepNext/>
        <w:spacing w:before="100" w:after="40"/>
      </w:pPr>
      <w:r>
        <w:rPr>
          <w:b/>
        </w:rPr>
        <w:t>2. Wakiriwe gute ku biro by'ubwishyu?</w:t>
      </w:r>
    </w:p>
    <w:p>
      <w:pPr>
        <w:keepLines/>
        <w:spacing w:after="40"/>
      </w:pPr>
      <w:r>
        <w:t>☐ Byiza cyane    ☐ Byiza    ☐ Bisanzwe    ☐ Bibi</w:t>
      </w:r>
    </w:p>
    <w:p>
      <w:pPr>
        <w:keepNext/>
        <w:spacing w:before="100" w:after="40"/>
      </w:pPr>
      <w:r>
        <w:rPr>
          <w:b/>
        </w:rPr>
        <w:t>3. Wategereje igihe kingana iki mbere yo kubonana n'umuganga?</w:t>
      </w:r>
    </w:p>
    <w:p>
      <w:pPr>
        <w:keepLines/>
        <w:spacing w:after="40"/>
      </w:pPr>
      <w:r>
        <w:t>☐ Munsi y'iminota 15    ☐ Iminota 15?30    ☐ Iminota 30?60    ☐ Isaha 1?2    ☐ Zirenze amasaha 2</w:t>
      </w:r>
    </w:p>
    <w:p>
      <w:pPr>
        <w:keepNext/>
        <w:spacing w:before="100" w:after="40"/>
      </w:pPr>
      <w:r>
        <w:t>4. Ni he wagize ubukererwe?</w:t>
      </w:r>
    </w:p>
    <w:p>
      <w:pPr>
        <w:spacing w:after="20"/>
      </w:pPr>
      <w:r>
        <w:rPr>
          <w:i/>
          <w:color w:val="646464"/>
          <w:sz w:val="16"/>
        </w:rPr>
        <w:t>Hitamo ibihuye byose.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Ku biro by'iyakira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Ku biro by'ubwishyu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Ku ivuriro ryo gutoranya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Kubonana n'umuganga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Ubutabazi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Laboratwari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Radiologiya/Ifoto z'Imbere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Kubagwa Bito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Serivisi yo Kongera Imbaraga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Inkingo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Farumasi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Sinigeze ngira ubukererwe</w:t>
            </w:r>
          </w:p>
        </w:tc>
      </w:tr>
    </w:tbl>
    <w:p>
      <w:pPr>
        <w:keepNext/>
        <w:spacing w:before="100" w:after="40"/>
      </w:pPr>
      <w:r>
        <w:rPr>
          <w:b/>
        </w:rPr>
        <w:t>5. Umuganga yaguteze amatwi neza akita ku bibazo byawe?</w:t>
      </w:r>
    </w:p>
    <w:p>
      <w:pPr>
        <w:keepLines/>
        <w:spacing w:after="40"/>
      </w:pPr>
      <w:r>
        <w:t>☐ Yego    ☐ Igice    ☐ Oya</w:t>
      </w:r>
    </w:p>
    <w:p>
      <w:pPr>
        <w:keepNext/>
        <w:spacing w:before="100" w:after="40"/>
      </w:pPr>
      <w:r>
        <w:t>6. Ni he wagize imikorere mibi cyangwa itagize umwuga?</w:t>
      </w:r>
    </w:p>
    <w:p>
      <w:pPr>
        <w:spacing w:after="20"/>
      </w:pPr>
      <w:r>
        <w:rPr>
          <w:i/>
          <w:color w:val="646464"/>
          <w:sz w:val="16"/>
        </w:rPr>
        <w:t>Hitamo ibihuye byose.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Ku biro by'iyakira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Ku biro by'ubwishyu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Ku ivuriro ryo gutoranya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Kubonana n'umuganga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Ubutabazi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Laboratwari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Radiologiya/Ifoto z'Imbere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Kubagwa Bito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Serivisi yo Kongera Imbaraga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Inkingo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Farumasi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Umwuga mwiza muri serivisi zose</w:t>
            </w:r>
          </w:p>
        </w:tc>
      </w:tr>
    </w:tbl>
    <w:p>
      <w:pPr>
        <w:keepNext/>
        <w:spacing w:before="100" w:after="40"/>
      </w:pPr>
      <w:r>
        <w:rPr>
          <w:b/>
        </w:rPr>
        <w:t>7. Wabonye gute isuku?</w:t>
      </w:r>
    </w:p>
    <w:p>
      <w:pPr>
        <w:keepLines/>
        <w:spacing w:after="40"/>
      </w:pPr>
      <w:r>
        <w:t>☐ Byiza cyane    ☐ Byiza    ☐ Bisanzwe    ☐ Bibi</w:t>
      </w:r>
    </w:p>
    <w:p>
      <w:pPr>
        <w:keepNext/>
        <w:spacing w:before="100" w:after="40"/>
      </w:pPr>
      <w:r>
        <w:rPr>
          <w:b/>
        </w:rPr>
        <w:t>8. Muri rusange, unyuzwe gute n'urugendo rwawe?</w:t>
      </w:r>
    </w:p>
    <w:p>
      <w:pPr>
        <w:keepLines/>
        <w:spacing w:after="40"/>
      </w:pPr>
      <w:r>
        <w:t>☐ Ndanyuzwe cyane    ☐ Ndanyuzwe    ☐ Simbizi    ☐ Sinanyuzwe    ☐ Sinanyuzwe na gato</w:t>
      </w:r>
    </w:p>
    <w:p>
      <w:pPr>
        <w:keepNext/>
        <w:spacing w:before="100" w:after="40"/>
      </w:pPr>
      <w:r>
        <w:rPr>
          <w:b/>
        </w:rPr>
        <w:t>9. Ni izihe serivisi z'inyongera wifuza ko Dream Medical Center yatanga?</w:t>
      </w:r>
    </w:p>
    <w:p>
      <w:pPr>
        <w:spacing w:after="60"/>
      </w:pPr>
      <w:r>
        <w:t>________________________________________________________________________________</w:t>
      </w:r>
    </w:p>
    <w:p>
      <w:pPr>
        <w:keepNext/>
        <w:spacing w:before="100" w:after="40"/>
      </w:pPr>
      <w:r>
        <w:rPr>
          <w:b/>
        </w:rPr>
        <w:t>10. Tubwire aho twanoza, cyangwa ibindi bitekerezo/inama ufite.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before="160"/>
        <w:jc w:val="center"/>
      </w:pPr>
      <w:r>
        <w:rPr>
          <w:b/>
          <w:color w:val="E54B2B"/>
        </w:rPr>
        <w:t>Murakoze guhitamo Dream Medical Center Hospital!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